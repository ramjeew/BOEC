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BOEC_CERT_df2bafbd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BOEC-RSA2048-SIG-E8B53F09277F8B82</w:t>
        <w:br/>
        <w:t>Hash: e8b53f09277f8b82312c570c56aef0d045835a962a6ca254f04be711fe50c306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