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BOEC_CERT_00f5e15f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BOEC-RSA2048-SIG-3412896B9A21D926</w:t>
        <w:br/>
        <w:t>Hash: 3412896b9a21d926a22f81fed881453e6674c0a4dff78adb290c73a59a307983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